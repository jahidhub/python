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String Overview</w:t>
      </w:r>
    </w:p>
    <w:p>
      <w:r>
        <w:t>A quick overview of Python strings and the most useful string methods and operations.</w:t>
      </w:r>
    </w:p>
    <w:p>
      <w:pPr>
        <w:pStyle w:val="Heading2"/>
      </w:pPr>
      <w:r>
        <w:t>String Basics</w:t>
      </w:r>
    </w:p>
    <w:p>
      <w:r>
        <w:br/>
        <w:t>s1 = "Hello"</w:t>
        <w:br/>
        <w:t>s2 = 'World'</w:t>
        <w:br/>
        <w:t>s3 = """Multi-line</w:t>
        <w:br/>
        <w:t>string"""</w:t>
        <w:br/>
        <w:br/>
        <w:t>result = s1 + " " + s2     # "Hello World"</w:t>
        <w:br/>
        <w:t>repeat = s1 * 3            # "HelloHelloHello"</w:t>
        <w:br/>
        <w:t>first = s1[0]              # 'H'</w:t>
        <w:br/>
        <w:t>part = s1[1:4]             # 'ell'</w:t>
        <w:br/>
        <w:t>length = len(s1)           # 5</w:t>
        <w:br/>
      </w:r>
    </w:p>
    <w:p>
      <w:pPr>
        <w:pStyle w:val="Heading2"/>
      </w:pPr>
      <w:r>
        <w:t>Common String Methods</w:t>
      </w:r>
    </w:p>
    <w:p>
      <w:pPr>
        <w:pStyle w:val="ListBullet"/>
      </w:pPr>
      <w:r>
        <w:t>upper() → "hello".upper() → "HELLO"</w:t>
      </w:r>
    </w:p>
    <w:p>
      <w:pPr>
        <w:pStyle w:val="ListBullet"/>
      </w:pPr>
      <w:r>
        <w:t>lower() → "HELLO".lower() → "hello"</w:t>
      </w:r>
    </w:p>
    <w:p>
      <w:pPr>
        <w:pStyle w:val="ListBullet"/>
      </w:pPr>
      <w:r>
        <w:t>title() → "hello world".title() → "Hello World"</w:t>
      </w:r>
    </w:p>
    <w:p>
      <w:pPr>
        <w:pStyle w:val="ListBullet"/>
      </w:pPr>
      <w:r>
        <w:t>capitalize() → "python".capitalize() → "Python"</w:t>
      </w:r>
    </w:p>
    <w:p>
      <w:pPr>
        <w:pStyle w:val="ListBullet"/>
      </w:pPr>
      <w:r>
        <w:t>strip() → "  hi  ".strip() → "hi"</w:t>
      </w:r>
    </w:p>
    <w:p>
      <w:pPr>
        <w:pStyle w:val="ListBullet"/>
      </w:pPr>
      <w:r>
        <w:t>replace(a, b) → "hi".replace("h", "H") → "Hi"</w:t>
      </w:r>
    </w:p>
    <w:p>
      <w:pPr>
        <w:pStyle w:val="ListBullet"/>
      </w:pPr>
      <w:r>
        <w:t>split() → "a,b,c".split(",") → ['a', 'b', 'c']</w:t>
      </w:r>
    </w:p>
    <w:p>
      <w:pPr>
        <w:pStyle w:val="ListBullet"/>
      </w:pPr>
      <w:r>
        <w:t>join() → ' '.join(['Hi', 'there']) → "Hi there"</w:t>
      </w:r>
    </w:p>
    <w:p>
      <w:pPr>
        <w:pStyle w:val="ListBullet"/>
      </w:pPr>
      <w:r>
        <w:t>find() → "hello".find("e") → 1</w:t>
      </w:r>
    </w:p>
    <w:p>
      <w:pPr>
        <w:pStyle w:val="ListBullet"/>
      </w:pPr>
      <w:r>
        <w:t>count() → "banana".count("a") → 3</w:t>
      </w:r>
    </w:p>
    <w:p>
      <w:pPr>
        <w:pStyle w:val="ListBullet"/>
      </w:pPr>
      <w:r>
        <w:t>startswith() → "hello".startswith("he") → True</w:t>
      </w:r>
    </w:p>
    <w:p>
      <w:pPr>
        <w:pStyle w:val="ListBullet"/>
      </w:pPr>
      <w:r>
        <w:t>endswith() → "hello".endswith("lo") → True</w:t>
      </w:r>
    </w:p>
    <w:p>
      <w:pPr>
        <w:pStyle w:val="ListBullet"/>
      </w:pPr>
      <w:r>
        <w:t>isdigit() → "123".isdigit() → True</w:t>
      </w:r>
    </w:p>
    <w:p>
      <w:pPr>
        <w:pStyle w:val="ListBullet"/>
      </w:pPr>
      <w:r>
        <w:t>isalpha() → "abc".isalpha() → True</w:t>
      </w:r>
    </w:p>
    <w:p>
      <w:pPr>
        <w:pStyle w:val="ListBullet"/>
      </w:pPr>
      <w:r>
        <w:t>isalnum() → "abc123".isalnum() → True</w:t>
      </w:r>
    </w:p>
    <w:p>
      <w:pPr>
        <w:pStyle w:val="ListBullet"/>
      </w:pPr>
      <w:r>
        <w:t>swapcase() → "Hello".swapcase() → "hELLO"</w:t>
      </w:r>
    </w:p>
    <w:p>
      <w:pPr>
        <w:pStyle w:val="ListBullet"/>
      </w:pPr>
      <w:r>
        <w:t>center() → "hi".center(10, '-') → "----hi----"</w:t>
      </w:r>
    </w:p>
    <w:p>
      <w:pPr>
        <w:pStyle w:val="Heading2"/>
      </w:pPr>
      <w:r>
        <w:t>String Formatting</w:t>
      </w:r>
    </w:p>
    <w:p>
      <w:r>
        <w:br/>
        <w:t># f-Strings</w:t>
        <w:br/>
        <w:t>name = "Alice"</w:t>
        <w:br/>
        <w:t>age = 25</w:t>
        <w:br/>
        <w:t>print(f"My name is {name}, I am {age} years old.")</w:t>
        <w:br/>
        <w:br/>
        <w:t># format() Method</w:t>
        <w:br/>
        <w:t>print("My name is {}, I am {} years old.".format("Bob", 30))</w:t>
        <w:br/>
        <w:br/>
        <w:t># Old-style formatting</w:t>
        <w:br/>
        <w:t>print("My name is %s, I am %d years old." % ("Eve", 22))</w:t>
        <w:br/>
      </w:r>
    </w:p>
    <w:p>
      <w:pPr>
        <w:pStyle w:val="Heading2"/>
      </w:pPr>
      <w:r>
        <w:t>String Checking Examples</w:t>
      </w:r>
    </w:p>
    <w:p>
      <w:r>
        <w:br/>
        <w:t>text = "Python 3.12"</w:t>
        <w:br/>
        <w:t>text.islower()      # False</w:t>
        <w:br/>
        <w:t>text.isupper()      # False</w:t>
        <w:br/>
        <w:t>text.istitle()      # True</w:t>
        <w:br/>
        <w:t>text.isdigit()      # False</w:t>
        <w:br/>
        <w:t>"text123".isalnum() # True</w:t>
        <w:br/>
      </w:r>
    </w:p>
    <w:p>
      <w:pPr>
        <w:pStyle w:val="Heading2"/>
      </w:pPr>
      <w:r>
        <w:t>Useful Tricks</w:t>
      </w:r>
    </w:p>
    <w:p>
      <w:r>
        <w:br/>
        <w:t># Reverse a string</w:t>
        <w:br/>
        <w:t>rev = s1[::-1]</w:t>
        <w:br/>
        <w:br/>
        <w:t># Check palindrome</w:t>
        <w:br/>
        <w:t>word = "madam"</w:t>
        <w:br/>
        <w:t>is_palindrome = word == word[::-1]</w:t>
        <w:br/>
        <w:br/>
        <w:t># Remove punctuation</w:t>
        <w:br/>
        <w:t>import string</w:t>
        <w:br/>
        <w:t>clean = "".join(ch for ch in "hello!" if ch not in string.punctuation)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